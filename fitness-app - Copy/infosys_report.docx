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2AA40" w14:textId="43B1C835" w:rsidR="000248F4" w:rsidRDefault="00000000">
      <w:pPr>
        <w:jc w:val="center"/>
      </w:pPr>
      <w:r>
        <w:rPr>
          <w:b/>
          <w:sz w:val="36"/>
        </w:rPr>
        <w:t xml:space="preserve"> RoutineX</w:t>
      </w:r>
      <w:r>
        <w:rPr>
          <w:b/>
          <w:sz w:val="36"/>
        </w:rPr>
        <w:br/>
      </w:r>
    </w:p>
    <w:p w14:paraId="491A31D1" w14:textId="77777777" w:rsidR="000248F4" w:rsidRDefault="00000000">
      <w:pPr>
        <w:jc w:val="center"/>
      </w:pPr>
      <w:r>
        <w:rPr>
          <w:i/>
          <w:sz w:val="24"/>
        </w:rPr>
        <w:t>AI Powered Fitness + Diet + Mental Wellness Planner</w:t>
      </w:r>
    </w:p>
    <w:p w14:paraId="0CF5ED3B" w14:textId="77777777" w:rsidR="000248F4" w:rsidRDefault="000248F4"/>
    <w:p w14:paraId="519A9CCA" w14:textId="77777777" w:rsidR="000248F4" w:rsidRDefault="00000000">
      <w:r>
        <w:rPr>
          <w:b/>
          <w:sz w:val="28"/>
        </w:rPr>
        <w:t>1. Project Title</w:t>
      </w:r>
    </w:p>
    <w:p w14:paraId="337DDF9A" w14:textId="77777777" w:rsidR="000248F4" w:rsidRDefault="00000000">
      <w:r>
        <w:t>RoutineX – AI Powered Fitness, Diet &amp; Mental Wellness Planner</w:t>
      </w:r>
    </w:p>
    <w:p w14:paraId="7EF7F833" w14:textId="77777777" w:rsidR="000248F4" w:rsidRDefault="00000000">
      <w:r>
        <w:rPr>
          <w:b/>
          <w:sz w:val="28"/>
        </w:rPr>
        <w:t>2. Tagline</w:t>
      </w:r>
    </w:p>
    <w:p w14:paraId="09F9B3E4" w14:textId="77777777" w:rsidR="000248F4" w:rsidRDefault="00000000">
      <w:r>
        <w:t>Plan. Train. Progress.</w:t>
      </w:r>
    </w:p>
    <w:p w14:paraId="4B76F2F1" w14:textId="77777777" w:rsidR="000248F4" w:rsidRDefault="00000000">
      <w:r>
        <w:rPr>
          <w:b/>
          <w:sz w:val="28"/>
        </w:rPr>
        <w:t>3. Problem Statement</w:t>
      </w:r>
    </w:p>
    <w:p w14:paraId="2D52DB79" w14:textId="77777777" w:rsidR="000248F4" w:rsidRDefault="00000000">
      <w:r>
        <w:t>Many people fail to maintain fitness routines because they lack a structured and personalized system for workout planning, diet scheduling, and mental wellness tracking. Most existing platforms focus on only one domain (workout OR diet OR mental health). RoutineX solves this by combining all three into one platform.</w:t>
      </w:r>
    </w:p>
    <w:p w14:paraId="5EBA7537" w14:textId="77777777" w:rsidR="000248F4" w:rsidRDefault="00000000">
      <w:r>
        <w:rPr>
          <w:b/>
          <w:sz w:val="28"/>
        </w:rPr>
        <w:t>4. Proposed Solution</w:t>
      </w:r>
    </w:p>
    <w:p w14:paraId="322FAB07" w14:textId="77777777" w:rsidR="000248F4" w:rsidRDefault="00000000">
      <w:r>
        <w:t>RoutineX is a web-based scheduling and planning system that helps users generate and manage:</w:t>
      </w:r>
    </w:p>
    <w:p w14:paraId="69C10288" w14:textId="77777777" w:rsidR="000248F4" w:rsidRDefault="00000000">
      <w:pPr>
        <w:pStyle w:val="ListBullet"/>
        <w:spacing w:after="0"/>
      </w:pPr>
      <w:r>
        <w:t>Personalized weekly workout plans</w:t>
      </w:r>
    </w:p>
    <w:p w14:paraId="2C8B1730" w14:textId="77777777" w:rsidR="000248F4" w:rsidRDefault="00000000">
      <w:pPr>
        <w:pStyle w:val="ListBullet"/>
        <w:spacing w:after="0"/>
      </w:pPr>
      <w:r>
        <w:t>Customized diet plans based on goals and preferences</w:t>
      </w:r>
    </w:p>
    <w:p w14:paraId="6F0568F9" w14:textId="77777777" w:rsidR="000248F4" w:rsidRDefault="00000000">
      <w:pPr>
        <w:pStyle w:val="ListBullet"/>
        <w:spacing w:after="0"/>
      </w:pPr>
      <w:r>
        <w:t>Mental wellness tools (mood check-in, breathing, reset)</w:t>
      </w:r>
    </w:p>
    <w:p w14:paraId="3D98FECF" w14:textId="77777777" w:rsidR="000248F4" w:rsidRDefault="00000000">
      <w:pPr>
        <w:pStyle w:val="ListBullet"/>
        <w:spacing w:after="0"/>
      </w:pPr>
      <w:r>
        <w:t>AI Companion chat interface for support</w:t>
      </w:r>
    </w:p>
    <w:p w14:paraId="317429D6" w14:textId="77777777" w:rsidR="000248F4" w:rsidRDefault="00000000">
      <w:r>
        <w:rPr>
          <w:b/>
          <w:sz w:val="28"/>
        </w:rPr>
        <w:t>5. Key Modules (Based on UI Screens)</w:t>
      </w:r>
    </w:p>
    <w:p w14:paraId="5075BA07" w14:textId="77777777" w:rsidR="000248F4" w:rsidRDefault="00000000">
      <w:r>
        <w:rPr>
          <w:b/>
          <w:sz w:val="24"/>
        </w:rPr>
        <w:t>5.1 Landing / Home Page</w:t>
      </w:r>
    </w:p>
    <w:p w14:paraId="4F6E7CBA" w14:textId="77777777" w:rsidR="000248F4" w:rsidRDefault="00000000">
      <w:r>
        <w:t>The home page introduces the RoutineX platform and guides users to start planning.</w:t>
      </w:r>
    </w:p>
    <w:p w14:paraId="5CB3D1C5" w14:textId="77777777" w:rsidR="000248F4" w:rsidRDefault="00000000">
      <w:pPr>
        <w:pStyle w:val="ListBullet"/>
        <w:spacing w:after="0"/>
      </w:pPr>
      <w:r>
        <w:t>Main headline: BUILD YOUR BEST ROUTINE</w:t>
      </w:r>
    </w:p>
    <w:p w14:paraId="79836979" w14:textId="77777777" w:rsidR="000248F4" w:rsidRDefault="00000000">
      <w:pPr>
        <w:pStyle w:val="ListBullet"/>
        <w:spacing w:after="0"/>
      </w:pPr>
      <w:r>
        <w:t>Call-to-action button: LETS GENERATE MY PLAN</w:t>
      </w:r>
    </w:p>
    <w:p w14:paraId="41725146" w14:textId="77777777" w:rsidR="000248F4" w:rsidRDefault="00000000">
      <w:pPr>
        <w:pStyle w:val="ListBullet"/>
        <w:spacing w:after="0"/>
      </w:pPr>
      <w:r>
        <w:t>Secondary section encouraging account creation</w:t>
      </w:r>
    </w:p>
    <w:p w14:paraId="59A4D042" w14:textId="77777777" w:rsidR="000248F4" w:rsidRDefault="00000000">
      <w:pPr>
        <w:pStyle w:val="ListBullet"/>
        <w:spacing w:after="0"/>
      </w:pPr>
      <w:r>
        <w:t>Navigation bar: Home, About, Subscription, Planner, Profile</w:t>
      </w:r>
    </w:p>
    <w:p w14:paraId="22D6480C" w14:textId="77777777" w:rsidR="000248F4" w:rsidRDefault="00000000">
      <w:pPr>
        <w:pStyle w:val="ListBullet"/>
        <w:spacing w:after="0"/>
      </w:pPr>
      <w:r>
        <w:t>Hero image related to gym/training motivation</w:t>
      </w:r>
    </w:p>
    <w:p w14:paraId="1196C68F" w14:textId="77777777" w:rsidR="000248F4" w:rsidRDefault="00000000">
      <w:r>
        <w:rPr>
          <w:b/>
          <w:sz w:val="24"/>
        </w:rPr>
        <w:t>5.2 Planner – Choose Your Path</w:t>
      </w:r>
    </w:p>
    <w:p w14:paraId="604C1964" w14:textId="77777777" w:rsidR="000248F4" w:rsidRDefault="00000000">
      <w:r>
        <w:t>Users can select the type of plan they want to generate.</w:t>
      </w:r>
    </w:p>
    <w:p w14:paraId="6276E911" w14:textId="77777777" w:rsidR="000248F4" w:rsidRDefault="00000000">
      <w:pPr>
        <w:pStyle w:val="ListBullet"/>
        <w:spacing w:after="0"/>
      </w:pPr>
      <w:r>
        <w:t>Workout Plan</w:t>
      </w:r>
    </w:p>
    <w:p w14:paraId="06D825EB" w14:textId="77777777" w:rsidR="000248F4" w:rsidRDefault="00000000">
      <w:pPr>
        <w:pStyle w:val="ListBullet"/>
        <w:spacing w:after="0"/>
      </w:pPr>
      <w:r>
        <w:lastRenderedPageBreak/>
        <w:t>Diet Plan</w:t>
      </w:r>
    </w:p>
    <w:p w14:paraId="2D335BB3" w14:textId="77777777" w:rsidR="000248F4" w:rsidRDefault="00000000">
      <w:pPr>
        <w:pStyle w:val="ListBullet"/>
        <w:spacing w:after="0"/>
      </w:pPr>
      <w:r>
        <w:t>Mental Wellness</w:t>
      </w:r>
    </w:p>
    <w:p w14:paraId="2651A5C4" w14:textId="77777777" w:rsidR="000248F4" w:rsidRDefault="00000000">
      <w:pPr>
        <w:pStyle w:val="ListBullet"/>
        <w:spacing w:after="0"/>
      </w:pPr>
      <w:r>
        <w:t>Each option has a dedicated button to open the respective planner</w:t>
      </w:r>
    </w:p>
    <w:p w14:paraId="25510B79" w14:textId="77777777" w:rsidR="000248F4" w:rsidRDefault="00000000">
      <w:r>
        <w:rPr>
          <w:b/>
          <w:sz w:val="24"/>
        </w:rPr>
        <w:t>5.3 Workout Plan Generator</w:t>
      </w:r>
    </w:p>
    <w:p w14:paraId="3131EE6F" w14:textId="77777777" w:rsidR="000248F4" w:rsidRDefault="00000000">
      <w:r>
        <w:t>A form-based interface to generate a weekly workout schedule.</w:t>
      </w:r>
    </w:p>
    <w:p w14:paraId="6394EB1E" w14:textId="77777777" w:rsidR="000248F4" w:rsidRDefault="00000000">
      <w:pPr>
        <w:pStyle w:val="ListBullet"/>
        <w:spacing w:after="0"/>
      </w:pPr>
      <w:r>
        <w:t>Age input</w:t>
      </w:r>
    </w:p>
    <w:p w14:paraId="630CD316" w14:textId="77777777" w:rsidR="000248F4" w:rsidRDefault="00000000">
      <w:pPr>
        <w:pStyle w:val="ListBullet"/>
        <w:spacing w:after="0"/>
      </w:pPr>
      <w:r>
        <w:t>Height (cm) input</w:t>
      </w:r>
    </w:p>
    <w:p w14:paraId="7E0AD020" w14:textId="77777777" w:rsidR="000248F4" w:rsidRDefault="00000000">
      <w:pPr>
        <w:pStyle w:val="ListBullet"/>
        <w:spacing w:after="0"/>
      </w:pPr>
      <w:r>
        <w:t>Weight (kg) input</w:t>
      </w:r>
    </w:p>
    <w:p w14:paraId="7FDF535B" w14:textId="77777777" w:rsidR="000248F4" w:rsidRDefault="00000000">
      <w:pPr>
        <w:pStyle w:val="ListBullet"/>
        <w:spacing w:after="0"/>
      </w:pPr>
      <w:r>
        <w:t>Days per week slider</w:t>
      </w:r>
    </w:p>
    <w:p w14:paraId="358DD474" w14:textId="77777777" w:rsidR="000248F4" w:rsidRDefault="00000000">
      <w:pPr>
        <w:pStyle w:val="ListBullet"/>
        <w:spacing w:after="0"/>
      </w:pPr>
      <w:r>
        <w:t>Goal dropdown (example shown: muscle_gain)</w:t>
      </w:r>
    </w:p>
    <w:p w14:paraId="1D1C2C80" w14:textId="77777777" w:rsidR="000248F4" w:rsidRDefault="00000000">
      <w:pPr>
        <w:pStyle w:val="ListBullet"/>
        <w:spacing w:after="0"/>
      </w:pPr>
      <w:r>
        <w:t>Experience level dropdown (example shown: beginner)</w:t>
      </w:r>
    </w:p>
    <w:p w14:paraId="5CE3F37B" w14:textId="77777777" w:rsidR="000248F4" w:rsidRDefault="00000000">
      <w:pPr>
        <w:pStyle w:val="ListBullet"/>
        <w:spacing w:after="0"/>
      </w:pPr>
      <w:r>
        <w:t>Medical conditions dropdown</w:t>
      </w:r>
    </w:p>
    <w:p w14:paraId="30008C60" w14:textId="77777777" w:rsidR="000248F4" w:rsidRDefault="00000000">
      <w:pPr>
        <w:pStyle w:val="ListBullet"/>
        <w:spacing w:after="0"/>
      </w:pPr>
      <w:r>
        <w:t>Injuries dropdown</w:t>
      </w:r>
    </w:p>
    <w:p w14:paraId="20161EC9" w14:textId="77777777" w:rsidR="000248F4" w:rsidRDefault="00000000">
      <w:pPr>
        <w:pStyle w:val="ListBullet"/>
        <w:spacing w:after="0"/>
      </w:pPr>
      <w:r>
        <w:t>Generate Schedule button</w:t>
      </w:r>
    </w:p>
    <w:p w14:paraId="0BA7CBAE" w14:textId="77777777" w:rsidR="000248F4" w:rsidRDefault="00000000">
      <w:r>
        <w:rPr>
          <w:b/>
          <w:sz w:val="24"/>
        </w:rPr>
        <w:t>5.4 Diet Plan Generator</w:t>
      </w:r>
    </w:p>
    <w:p w14:paraId="3F3D90B4" w14:textId="77777777" w:rsidR="000248F4" w:rsidRDefault="00000000">
      <w:r>
        <w:t>A structured form for generating a personalized diet plan.</w:t>
      </w:r>
    </w:p>
    <w:p w14:paraId="37E50F99" w14:textId="77777777" w:rsidR="000248F4" w:rsidRDefault="00000000">
      <w:pPr>
        <w:pStyle w:val="ListBullet"/>
        <w:spacing w:after="0"/>
      </w:pPr>
      <w:r>
        <w:t>Age input</w:t>
      </w:r>
    </w:p>
    <w:p w14:paraId="699441FD" w14:textId="77777777" w:rsidR="000248F4" w:rsidRDefault="00000000">
      <w:pPr>
        <w:pStyle w:val="ListBullet"/>
        <w:spacing w:after="0"/>
      </w:pPr>
      <w:r>
        <w:t>Height (cm) input</w:t>
      </w:r>
    </w:p>
    <w:p w14:paraId="77B465D7" w14:textId="77777777" w:rsidR="000248F4" w:rsidRDefault="00000000">
      <w:pPr>
        <w:pStyle w:val="ListBullet"/>
        <w:spacing w:after="0"/>
      </w:pPr>
      <w:r>
        <w:t>Weight (kg) input</w:t>
      </w:r>
    </w:p>
    <w:p w14:paraId="5EB3EEA0" w14:textId="77777777" w:rsidR="000248F4" w:rsidRDefault="00000000">
      <w:pPr>
        <w:pStyle w:val="ListBullet"/>
        <w:spacing w:after="0"/>
      </w:pPr>
      <w:r>
        <w:t>Gender selection (Male / Female / Other)</w:t>
      </w:r>
    </w:p>
    <w:p w14:paraId="37D66457" w14:textId="77777777" w:rsidR="000248F4" w:rsidRDefault="00000000">
      <w:pPr>
        <w:pStyle w:val="ListBullet"/>
        <w:spacing w:after="0"/>
      </w:pPr>
      <w:r>
        <w:t>Diet preference dropdown (example shown: Omnivore)</w:t>
      </w:r>
    </w:p>
    <w:p w14:paraId="36D42CE1" w14:textId="77777777" w:rsidR="000248F4" w:rsidRDefault="00000000">
      <w:pPr>
        <w:pStyle w:val="ListBullet"/>
        <w:spacing w:after="0"/>
      </w:pPr>
      <w:r>
        <w:t>Preferred cuisine input (example shown: General)</w:t>
      </w:r>
    </w:p>
    <w:p w14:paraId="04CA9453" w14:textId="77777777" w:rsidR="000248F4" w:rsidRDefault="00000000">
      <w:pPr>
        <w:pStyle w:val="ListBullet"/>
        <w:spacing w:after="0"/>
      </w:pPr>
      <w:r>
        <w:t>Meals per day slider</w:t>
      </w:r>
    </w:p>
    <w:p w14:paraId="6AA8ECCC" w14:textId="77777777" w:rsidR="000248F4" w:rsidRDefault="00000000">
      <w:pPr>
        <w:pStyle w:val="ListBullet"/>
        <w:spacing w:after="0"/>
      </w:pPr>
      <w:r>
        <w:t>Goal dropdown (example shown: muscle_gain)</w:t>
      </w:r>
    </w:p>
    <w:p w14:paraId="6D91343C" w14:textId="77777777" w:rsidR="000248F4" w:rsidRDefault="00000000">
      <w:pPr>
        <w:pStyle w:val="ListBullet"/>
        <w:spacing w:after="0"/>
      </w:pPr>
      <w:r>
        <w:t>Activity level dropdown (example shown: sedentary)</w:t>
      </w:r>
    </w:p>
    <w:p w14:paraId="768DD1BD" w14:textId="77777777" w:rsidR="000248F4" w:rsidRDefault="00000000">
      <w:pPr>
        <w:pStyle w:val="ListBullet"/>
        <w:spacing w:after="0"/>
      </w:pPr>
      <w:r>
        <w:t>Allergies / Exclusions dropdown</w:t>
      </w:r>
    </w:p>
    <w:p w14:paraId="39B427E3" w14:textId="77777777" w:rsidR="000248F4" w:rsidRDefault="00000000">
      <w:r>
        <w:rPr>
          <w:b/>
          <w:sz w:val="24"/>
        </w:rPr>
        <w:t>5.5 Mental Wellness Dashboard</w:t>
      </w:r>
    </w:p>
    <w:p w14:paraId="4F6AFC6A" w14:textId="77777777" w:rsidR="000248F4" w:rsidRDefault="00000000">
      <w:r>
        <w:t>A mental health section designed for calm and daily tracking.</w:t>
      </w:r>
    </w:p>
    <w:p w14:paraId="56625D40" w14:textId="77777777" w:rsidR="000248F4" w:rsidRDefault="00000000">
      <w:pPr>
        <w:pStyle w:val="ListBullet"/>
        <w:spacing w:after="0"/>
      </w:pPr>
      <w:r>
        <w:t>Daily check-in</w:t>
      </w:r>
    </w:p>
    <w:p w14:paraId="16A04BED" w14:textId="77777777" w:rsidR="000248F4" w:rsidRDefault="00000000">
      <w:pPr>
        <w:pStyle w:val="ListBullet"/>
        <w:spacing w:after="0"/>
      </w:pPr>
      <w:r>
        <w:t>Breathing &amp; calm</w:t>
      </w:r>
    </w:p>
    <w:p w14:paraId="1E8D7740" w14:textId="77777777" w:rsidR="000248F4" w:rsidRDefault="00000000">
      <w:pPr>
        <w:pStyle w:val="ListBullet"/>
        <w:spacing w:after="0"/>
      </w:pPr>
      <w:r>
        <w:t>Mind Reset</w:t>
      </w:r>
    </w:p>
    <w:p w14:paraId="342495E9" w14:textId="77777777" w:rsidR="000248F4" w:rsidRDefault="00000000">
      <w:pPr>
        <w:pStyle w:val="ListBullet"/>
        <w:spacing w:after="0"/>
      </w:pPr>
      <w:r>
        <w:t>Talk to AI</w:t>
      </w:r>
    </w:p>
    <w:p w14:paraId="7A97E64E" w14:textId="77777777" w:rsidR="000248F4" w:rsidRDefault="00000000">
      <w:r>
        <w:rPr>
          <w:b/>
          <w:sz w:val="24"/>
        </w:rPr>
        <w:t>5.6 Daily Mental Check-in UI</w:t>
      </w:r>
    </w:p>
    <w:p w14:paraId="306B364C" w14:textId="77777777" w:rsidR="000248F4" w:rsidRDefault="00000000">
      <w:r>
        <w:t>A mood selection interface with a colorful and calming theme.</w:t>
      </w:r>
    </w:p>
    <w:p w14:paraId="1C0ED41C" w14:textId="77777777" w:rsidR="000248F4" w:rsidRDefault="00000000">
      <w:pPr>
        <w:pStyle w:val="ListBullet"/>
        <w:spacing w:after="0"/>
      </w:pPr>
      <w:r>
        <w:t>Gradient background for a calming feel</w:t>
      </w:r>
    </w:p>
    <w:p w14:paraId="7FEBE91F" w14:textId="77777777" w:rsidR="000248F4" w:rsidRDefault="00000000">
      <w:pPr>
        <w:pStyle w:val="ListBullet"/>
        <w:spacing w:after="0"/>
      </w:pPr>
      <w:r>
        <w:t>Mood cards: Terrible, Bad, Meh, Good, Awesome</w:t>
      </w:r>
    </w:p>
    <w:p w14:paraId="185B37E2" w14:textId="77777777" w:rsidR="000248F4" w:rsidRDefault="00000000">
      <w:pPr>
        <w:pStyle w:val="ListBullet"/>
        <w:spacing w:after="0"/>
      </w:pPr>
      <w:r>
        <w:lastRenderedPageBreak/>
        <w:t>Large input box for user notes / feelings</w:t>
      </w:r>
    </w:p>
    <w:p w14:paraId="7E7BA90C" w14:textId="77777777" w:rsidR="000248F4" w:rsidRDefault="00000000">
      <w:r>
        <w:rPr>
          <w:b/>
          <w:sz w:val="24"/>
        </w:rPr>
        <w:t>5.7 Breathing &amp; Calm UI</w:t>
      </w:r>
    </w:p>
    <w:p w14:paraId="69112A4B" w14:textId="77777777" w:rsidR="000248F4" w:rsidRDefault="00000000">
      <w:r>
        <w:t>A breathing page focused on relaxation.</w:t>
      </w:r>
    </w:p>
    <w:p w14:paraId="52905FAE" w14:textId="77777777" w:rsidR="000248F4" w:rsidRDefault="00000000">
      <w:pPr>
        <w:pStyle w:val="ListBullet"/>
        <w:spacing w:after="0"/>
      </w:pPr>
      <w:r>
        <w:t>Dark calm background</w:t>
      </w:r>
    </w:p>
    <w:p w14:paraId="07B3674A" w14:textId="77777777" w:rsidR="000248F4" w:rsidRDefault="00000000">
      <w:pPr>
        <w:pStyle w:val="ListBullet"/>
        <w:spacing w:after="0"/>
      </w:pPr>
      <w:r>
        <w:t>Centered breathing sphere animation concept</w:t>
      </w:r>
    </w:p>
    <w:p w14:paraId="088E2388" w14:textId="77777777" w:rsidR="000248F4" w:rsidRDefault="00000000">
      <w:pPr>
        <w:pStyle w:val="ListBullet"/>
        <w:spacing w:after="0"/>
      </w:pPr>
      <w:r>
        <w:t>Prompt: How are you feeling today?</w:t>
      </w:r>
    </w:p>
    <w:p w14:paraId="4FF5BADF" w14:textId="77777777" w:rsidR="000248F4" w:rsidRDefault="00000000">
      <w:pPr>
        <w:pStyle w:val="ListBullet"/>
        <w:spacing w:after="0"/>
      </w:pPr>
      <w:r>
        <w:t>Mood selection dropdown</w:t>
      </w:r>
    </w:p>
    <w:p w14:paraId="210EEC22" w14:textId="77777777" w:rsidR="000248F4" w:rsidRDefault="00000000">
      <w:r>
        <w:rPr>
          <w:b/>
          <w:sz w:val="24"/>
        </w:rPr>
        <w:t>5.8 AI Companion Chat Interface</w:t>
      </w:r>
    </w:p>
    <w:p w14:paraId="54859623" w14:textId="77777777" w:rsidR="000248F4" w:rsidRDefault="00000000">
      <w:r>
        <w:t>A chat-based interface where users can talk to an AI companion.</w:t>
      </w:r>
    </w:p>
    <w:p w14:paraId="23DDA8FD" w14:textId="77777777" w:rsidR="000248F4" w:rsidRDefault="00000000">
      <w:pPr>
        <w:pStyle w:val="ListBullet"/>
        <w:spacing w:after="0"/>
      </w:pPr>
      <w:r>
        <w:t>Chat widget with user profile (example shown: Quintana)</w:t>
      </w:r>
    </w:p>
    <w:p w14:paraId="09A8B772" w14:textId="77777777" w:rsidR="000248F4" w:rsidRDefault="00000000">
      <w:pPr>
        <w:pStyle w:val="ListBullet"/>
        <w:spacing w:after="0"/>
      </w:pPr>
      <w:r>
        <w:t>Message input bar</w:t>
      </w:r>
    </w:p>
    <w:p w14:paraId="28925979" w14:textId="77777777" w:rsidR="000248F4" w:rsidRDefault="00000000">
      <w:pPr>
        <w:pStyle w:val="ListBullet"/>
        <w:spacing w:after="0"/>
      </w:pPr>
      <w:r>
        <w:t>Microphone icon for voice input</w:t>
      </w:r>
    </w:p>
    <w:p w14:paraId="117F2E42" w14:textId="77777777" w:rsidR="000248F4" w:rsidRDefault="00000000">
      <w:pPr>
        <w:pStyle w:val="ListBullet"/>
        <w:spacing w:after="0"/>
      </w:pPr>
      <w:r>
        <w:t>Designed as a safe-space conversation system</w:t>
      </w:r>
    </w:p>
    <w:p w14:paraId="571E4F66" w14:textId="77777777" w:rsidR="000248F4" w:rsidRDefault="00000000">
      <w:r>
        <w:rPr>
          <w:b/>
          <w:sz w:val="28"/>
        </w:rPr>
        <w:t>6. System Features</w:t>
      </w:r>
    </w:p>
    <w:p w14:paraId="40D8E973" w14:textId="77777777" w:rsidR="000248F4" w:rsidRDefault="00000000">
      <w:pPr>
        <w:pStyle w:val="ListBullet"/>
        <w:spacing w:after="0"/>
      </w:pPr>
      <w:r>
        <w:t>Personalized plan generation</w:t>
      </w:r>
    </w:p>
    <w:p w14:paraId="5C80C21C" w14:textId="77777777" w:rsidR="000248F4" w:rsidRDefault="00000000">
      <w:pPr>
        <w:pStyle w:val="ListBullet"/>
        <w:spacing w:after="0"/>
      </w:pPr>
      <w:r>
        <w:t>Simple and clean UI design</w:t>
      </w:r>
    </w:p>
    <w:p w14:paraId="52A38423" w14:textId="77777777" w:rsidR="000248F4" w:rsidRDefault="00000000">
      <w:pPr>
        <w:pStyle w:val="ListBullet"/>
        <w:spacing w:after="0"/>
      </w:pPr>
      <w:r>
        <w:t>Unified platform: workout + diet + mental health</w:t>
      </w:r>
    </w:p>
    <w:p w14:paraId="661115FE" w14:textId="77777777" w:rsidR="000248F4" w:rsidRDefault="00000000">
      <w:pPr>
        <w:pStyle w:val="ListBullet"/>
        <w:spacing w:after="0"/>
      </w:pPr>
      <w:r>
        <w:t>Goal-based recommendations</w:t>
      </w:r>
    </w:p>
    <w:p w14:paraId="3885A4F7" w14:textId="77777777" w:rsidR="000248F4" w:rsidRDefault="00000000">
      <w:pPr>
        <w:pStyle w:val="ListBullet"/>
        <w:spacing w:after="0"/>
      </w:pPr>
      <w:r>
        <w:t>User-friendly input forms</w:t>
      </w:r>
    </w:p>
    <w:p w14:paraId="7A165C96" w14:textId="77777777" w:rsidR="000248F4" w:rsidRDefault="00000000">
      <w:pPr>
        <w:pStyle w:val="ListBullet"/>
        <w:spacing w:after="0"/>
      </w:pPr>
      <w:r>
        <w:t>AI Companion support</w:t>
      </w:r>
    </w:p>
    <w:p w14:paraId="46EAE3EC" w14:textId="77777777" w:rsidR="000248F4" w:rsidRDefault="00000000">
      <w:r>
        <w:rPr>
          <w:b/>
          <w:sz w:val="28"/>
        </w:rPr>
        <w:t>7. Target Users</w:t>
      </w:r>
    </w:p>
    <w:p w14:paraId="3C36B145" w14:textId="77777777" w:rsidR="000248F4" w:rsidRDefault="00000000">
      <w:pPr>
        <w:pStyle w:val="ListBullet"/>
        <w:spacing w:after="0"/>
      </w:pPr>
      <w:r>
        <w:t>Students and beginners starting fitness journeys</w:t>
      </w:r>
    </w:p>
    <w:p w14:paraId="193B8A6C" w14:textId="77777777" w:rsidR="000248F4" w:rsidRDefault="00000000">
      <w:pPr>
        <w:pStyle w:val="ListBullet"/>
        <w:spacing w:after="0"/>
      </w:pPr>
      <w:r>
        <w:t>Working professionals needing structured schedules</w:t>
      </w:r>
    </w:p>
    <w:p w14:paraId="1C3A095C" w14:textId="77777777" w:rsidR="000248F4" w:rsidRDefault="00000000">
      <w:pPr>
        <w:pStyle w:val="ListBullet"/>
        <w:spacing w:after="0"/>
      </w:pPr>
      <w:r>
        <w:t>People aiming for muscle gain or weight management</w:t>
      </w:r>
    </w:p>
    <w:p w14:paraId="7985C3C5" w14:textId="77777777" w:rsidR="000248F4" w:rsidRDefault="00000000">
      <w:pPr>
        <w:pStyle w:val="ListBullet"/>
        <w:spacing w:after="0"/>
      </w:pPr>
      <w:r>
        <w:t>Users who want mental wellness tracking along with fitness</w:t>
      </w:r>
    </w:p>
    <w:p w14:paraId="1BB442FF" w14:textId="77777777" w:rsidR="000248F4" w:rsidRDefault="00000000">
      <w:r>
        <w:rPr>
          <w:b/>
          <w:sz w:val="28"/>
        </w:rPr>
        <w:t>8. Benefits</w:t>
      </w:r>
    </w:p>
    <w:p w14:paraId="6D7AEFCC" w14:textId="77777777" w:rsidR="000248F4" w:rsidRDefault="00000000">
      <w:pPr>
        <w:pStyle w:val="ListBullet"/>
        <w:spacing w:after="0"/>
      </w:pPr>
      <w:r>
        <w:t>Improves consistency by providing weekly structure</w:t>
      </w:r>
    </w:p>
    <w:p w14:paraId="204E6A09" w14:textId="77777777" w:rsidR="000248F4" w:rsidRDefault="00000000">
      <w:pPr>
        <w:pStyle w:val="ListBullet"/>
        <w:spacing w:after="0"/>
      </w:pPr>
      <w:r>
        <w:t>Reduces confusion about diet and workout planning</w:t>
      </w:r>
    </w:p>
    <w:p w14:paraId="7B4697BC" w14:textId="77777777" w:rsidR="000248F4" w:rsidRDefault="00000000">
      <w:pPr>
        <w:pStyle w:val="ListBullet"/>
        <w:spacing w:after="0"/>
      </w:pPr>
      <w:r>
        <w:t>Encourages mental wellness alongside physical fitness</w:t>
      </w:r>
    </w:p>
    <w:p w14:paraId="5E37F78A" w14:textId="77777777" w:rsidR="000248F4" w:rsidRDefault="00000000">
      <w:pPr>
        <w:pStyle w:val="ListBullet"/>
        <w:spacing w:after="0"/>
      </w:pPr>
      <w:r>
        <w:t>Simple navigation and minimal learning curve</w:t>
      </w:r>
    </w:p>
    <w:p w14:paraId="242046DF" w14:textId="77777777" w:rsidR="000248F4" w:rsidRDefault="00000000">
      <w:r>
        <w:rPr>
          <w:b/>
          <w:sz w:val="28"/>
        </w:rPr>
        <w:t>9. Conclusion</w:t>
      </w:r>
    </w:p>
    <w:p w14:paraId="054B9568" w14:textId="77777777" w:rsidR="000248F4" w:rsidRDefault="00000000">
      <w:r>
        <w:t>RoutineX is an AI powered routine-building platform that integrates workout planning, diet scheduling, and mental wellness tools into one clean and structured system. Based on the UI design, the platform is built to be user-friendly, goal-oriented, and supportive.</w:t>
      </w:r>
    </w:p>
    <w:sectPr w:rsidR="000248F4" w:rsidSect="003B4B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2820128">
    <w:abstractNumId w:val="8"/>
  </w:num>
  <w:num w:numId="2" w16cid:durableId="1338925920">
    <w:abstractNumId w:val="6"/>
  </w:num>
  <w:num w:numId="3" w16cid:durableId="909579491">
    <w:abstractNumId w:val="5"/>
  </w:num>
  <w:num w:numId="4" w16cid:durableId="1912615264">
    <w:abstractNumId w:val="4"/>
  </w:num>
  <w:num w:numId="5" w16cid:durableId="239100264">
    <w:abstractNumId w:val="7"/>
  </w:num>
  <w:num w:numId="6" w16cid:durableId="679702559">
    <w:abstractNumId w:val="3"/>
  </w:num>
  <w:num w:numId="7" w16cid:durableId="1880048971">
    <w:abstractNumId w:val="2"/>
  </w:num>
  <w:num w:numId="8" w16cid:durableId="131601613">
    <w:abstractNumId w:val="1"/>
  </w:num>
  <w:num w:numId="9" w16cid:durableId="973799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8F4"/>
    <w:rsid w:val="00034616"/>
    <w:rsid w:val="0006063C"/>
    <w:rsid w:val="0015074B"/>
    <w:rsid w:val="00205BD7"/>
    <w:rsid w:val="0029639D"/>
    <w:rsid w:val="00326F90"/>
    <w:rsid w:val="003B4B9B"/>
    <w:rsid w:val="00AA1D8D"/>
    <w:rsid w:val="00B47730"/>
    <w:rsid w:val="00B97AF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E8EA2C"/>
  <w14:defaultImageDpi w14:val="300"/>
  <w15:docId w15:val="{AFFBE247-5579-483B-90C7-E10E94510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573</Words>
  <Characters>3267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Manish D</cp:lastModifiedBy>
  <cp:revision>2</cp:revision>
  <dcterms:created xsi:type="dcterms:W3CDTF">2026-02-12T16:59:00Z</dcterms:created>
  <dcterms:modified xsi:type="dcterms:W3CDTF">2026-02-12T16:59:00Z</dcterms:modified>
  <cp:category/>
</cp:coreProperties>
</file>